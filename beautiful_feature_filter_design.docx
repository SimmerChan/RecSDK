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5B6"/>
          <w:sz w:val="32"/>
        </w:rPr>
        <w:t>Feature Filter功能设计文档</w:t>
      </w:r>
    </w:p>
    <w:p/>
    <w:p>
      <w:pPr>
        <w:pStyle w:val="Heading2"/>
      </w:pPr>
      <w:r>
        <w:rPr>
          <w:b/>
          <w:color w:val="000000"/>
          <w:sz w:val="28"/>
        </w:rPr>
        <w:t>1. 概述</w:t>
      </w:r>
    </w:p>
    <w:p/>
    <w:p>
      <w:r>
        <w:rPr>
          <w:sz w:val="22"/>
        </w:rPr>
        <w:t>该设计文档详细描述了在Embedding Cache中新增Feature Filter功能的完整实现方案。Feature Filter功能主要用于控制特征的准入和淘汰策略，通过设置准入阈值和淘汰阈值来优化Embedding Cache的使用效率。该功能包含两个核心组件：FeatureFilter（特征过滤器）和EvictFeatureRecord（特征淘汰记录），它们协同工作以实现特征的准入控制和淘汰机制。</w:t>
      </w:r>
    </w:p>
    <w:p/>
    <w:p>
      <w:pPr>
        <w:pStyle w:val="Heading2"/>
      </w:pPr>
      <w:r>
        <w:rPr>
          <w:b/>
          <w:color w:val="000000"/>
          <w:sz w:val="28"/>
        </w:rPr>
        <w:t>2. 功能需求</w:t>
      </w:r>
    </w:p>
    <w:p/>
    <w:p>
      <w:r>
        <w:rPr>
          <w:sz w:val="22"/>
        </w:rPr>
        <w:t>1. 支持基于访问频率的特征准入控制</w:t>
      </w:r>
    </w:p>
    <w:p>
      <w:r>
        <w:rPr>
          <w:sz w:val="22"/>
        </w:rPr>
        <w:t>2. 支持基于时间戳的特征淘汰机制</w:t>
      </w:r>
    </w:p>
    <w:p>
      <w:r>
        <w:rPr>
          <w:sz w:val="22"/>
        </w:rPr>
        <w:t>3. 提供可配置的准入阈值和淘汰阈值</w:t>
      </w:r>
    </w:p>
    <w:p>
      <w:r>
        <w:rPr>
          <w:sz w:val="22"/>
        </w:rPr>
        <w:t>4. 支持特征淘汰记录和管理</w:t>
      </w:r>
    </w:p>
    <w:p>
      <w:r>
        <w:rPr>
          <w:sz w:val="22"/>
        </w:rPr>
        <w:t>5. 支持特征记录的加载和持久化</w:t>
      </w:r>
    </w:p>
    <w:p>
      <w:r>
        <w:rPr>
          <w:sz w:val="22"/>
        </w:rPr>
        <w:t>6. 支持特征访问计数统计</w:t>
      </w:r>
    </w:p>
    <w:p>
      <w:r>
        <w:rPr>
          <w:sz w:val="22"/>
        </w:rPr>
        <w:t>7. 支持特征时间戳记录和处理</w:t>
      </w:r>
    </w:p>
    <w:p/>
    <w:p>
      <w:pPr>
        <w:pStyle w:val="Heading2"/>
      </w:pPr>
      <w:r>
        <w:rPr>
          <w:b/>
          <w:color w:val="000000"/>
          <w:sz w:val="28"/>
        </w:rPr>
        <w:t>3. 设计方案</w:t>
      </w:r>
    </w:p>
    <w:p/>
    <w:p>
      <w:pPr>
        <w:pStyle w:val="Heading3"/>
      </w:pPr>
      <w:r>
        <w:rPr>
          <w:b/>
          <w:sz w:val="24"/>
        </w:rPr>
        <w:t>3.1 核心组件</w:t>
      </w:r>
    </w:p>
    <w:p/>
    <w:p>
      <w:r>
        <w:rPr>
          <w:sz w:val="22"/>
        </w:rPr>
        <w:t>#### 3.1.1 EvictFeatureRecord（特征淘汰记录）</w:t>
      </w:r>
    </w:p>
    <w:p/>
    <w:p>
      <w:r>
        <w:rPr>
          <w:sz w:val="22"/>
        </w:rPr>
        <w:t>EvictFeatureRecord类用于记录和管理待淘汰的特征信息：</w:t>
      </w:r>
    </w:p>
    <w:p/>
    <w:p>
      <w:r>
        <w:rPr>
          <w:i/>
          <w:color w:val="6C757D"/>
          <w:sz w:val="18"/>
        </w:rPr>
        <w:t>[C++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class EvictFeatureRecord {</w:t>
        <w:br/>
        <w:t>public:</w:t>
        <w:br/>
        <w:t xml:space="preserve">    EvictFeatureRecord() = default;</w:t>
        <w:br/>
        <w:t xml:space="preserve">    bool CanRemoveFromEmbTable(uint64_t embUpdateCount) const;</w:t>
        <w:br/>
        <w:t xml:space="preserve">    void ClearEvictInfo();</w:t>
        <w:br/>
        <w:t xml:space="preserve">    void SetSwapCount(uint64_t swapCount);</w:t>
        <w:br/>
        <w:t xml:space="preserve">    std::vector&lt;int64_t&gt;&amp; GetEvictKeys();</w:t>
        <w:br/>
        <w:br/>
        <w:t>private:</w:t>
        <w:br/>
        <w:t xml:space="preserve">    uint64_t executeSwapCount = 0;</w:t>
        <w:br/>
        <w:t xml:space="preserve">    std::vector&lt;int64_t&gt; evictKeys;</w:t>
        <w:br/>
        <w:t>};</w:t>
        <w:br/>
      </w:r>
    </w:p>
    <w:p/>
    <w:p>
      <w:r>
        <w:rPr>
          <w:sz w:val="22"/>
        </w:rPr>
        <w:t>主要功能：</w:t>
      </w:r>
    </w:p>
    <w:p>
      <w:r>
        <w:rPr>
          <w:sz w:val="22"/>
        </w:rPr>
        <w:t>- CanRemoveFromEmbTable: 判断是否可以从Embedding表中移除特征</w:t>
      </w:r>
    </w:p>
    <w:p>
      <w:r>
        <w:rPr>
          <w:sz w:val="22"/>
        </w:rPr>
        <w:t>- ClearEvictInfo: 清除淘汰信息</w:t>
      </w:r>
    </w:p>
    <w:p>
      <w:r>
        <w:rPr>
          <w:sz w:val="22"/>
        </w:rPr>
        <w:t>- SetSwapCount: 设置交换计数</w:t>
      </w:r>
    </w:p>
    <w:p>
      <w:r>
        <w:rPr>
          <w:sz w:val="22"/>
        </w:rPr>
        <w:t>- GetEvictKeys: 获取待淘汰的键列表</w:t>
      </w:r>
    </w:p>
    <w:p/>
    <w:p>
      <w:r>
        <w:rPr>
          <w:sz w:val="22"/>
        </w:rPr>
        <w:t>#### 3.1.2 FeatureFilter（特征过滤器）</w:t>
      </w:r>
    </w:p>
    <w:p/>
    <w:p>
      <w:r>
        <w:rPr>
          <w:sz w:val="22"/>
        </w:rPr>
        <w:t>FeatureFilter类实现了具体的特征准入和淘汰逻辑：</w:t>
      </w:r>
    </w:p>
    <w:p/>
    <w:p>
      <w:r>
        <w:rPr>
          <w:i/>
          <w:color w:val="6C757D"/>
          <w:sz w:val="18"/>
        </w:rPr>
        <w:t>[C++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class FeatureFilter {</w:t>
        <w:br/>
        <w:t>public:</w:t>
        <w:br/>
        <w:t xml:space="preserve">    FeatureFilter(const std::string&amp; tableName, int32_t admitThreshold, uint64_t evictThreshold,</w:t>
        <w:br/>
        <w:t xml:space="preserve">                  uint64_t evictStepInterval);</w:t>
        <w:br/>
        <w:br/>
        <w:t xml:space="preserve">    void StatisticsKeyCount(const int64_t* featureDataPtr, const int64_t* countDataPtr, int64_t startIndex,</w:t>
        <w:br/>
        <w:t xml:space="preserve">                            int64_t endIndex, bool isCountDataEmpty);</w:t>
        <w:br/>
        <w:br/>
        <w:t xml:space="preserve">    void CountFilter(int64_t* featureDataPtr, int64_t startIndex, int64_t endIndex);</w:t>
        <w:br/>
        <w:br/>
        <w:t xml:space="preserve">    void RecordTimestamp(const int64_t* featureDataPtr, int64_t startIndex, int64_t endIndex,</w:t>
        <w:br/>
        <w:t xml:space="preserve">                         const int64_t* timestampDataPtr);</w:t>
        <w:br/>
        <w:br/>
        <w:t xml:space="preserve">    void FeatureEvict();</w:t>
        <w:br/>
        <w:br/>
        <w:t xml:space="preserve">    const std::unordered_map&lt;int64_t, FeatureRecord&gt;&amp; GetFeatureCountMap();</w:t>
        <w:br/>
        <w:t xml:space="preserve">    const std::unordered_map&lt;int64_t, std::time_t&gt;&amp; GetFeatureTimestampMap();</w:t>
        <w:br/>
        <w:br/>
        <w:t xml:space="preserve">    void LoadFeatureRecords(const std::vector&lt;int64_t&gt;&amp; keys, std::vector&lt;uint64_t&gt;&amp; counts);</w:t>
        <w:br/>
        <w:t xml:space="preserve">    void LoadTimestampRecords(const std::vector&lt;int64_t&gt;&amp; keys, std::vector&lt;int64_t&gt;&amp; timestamps);</w:t>
        <w:br/>
        <w:br/>
        <w:t>private:</w:t>
        <w:br/>
        <w:t xml:space="preserve">    std::string tableName;</w:t>
        <w:br/>
        <w:t xml:space="preserve">    int32_t admitThreshold_ = -1;</w:t>
        <w:br/>
        <w:t xml:space="preserve">    std::unordered_map&lt;int64_t, FeatureRecord&gt; featureRecordMap;</w:t>
        <w:br/>
        <w:t xml:space="preserve">    uint64_t evictThreshold = 0;</w:t>
        <w:br/>
        <w:t xml:space="preserve">    uint64_t evictStepInterval = 0;</w:t>
        <w:br/>
        <w:t xml:space="preserve">    uint64_t recordTsBatchId = 0;</w:t>
        <w:br/>
        <w:t xml:space="preserve">    std::time_t latestTimestamp = 0;</w:t>
        <w:br/>
        <w:t xml:space="preserve">    std::unordered_map&lt;int64_t, std::time_t&gt; timestampRecordMap;</w:t>
        <w:br/>
        <w:t>};</w:t>
        <w:br/>
      </w:r>
    </w:p>
    <w:p/>
    <w:p>
      <w:r>
        <w:rPr>
          <w:sz w:val="22"/>
        </w:rPr>
        <w:t>主要功能：</w:t>
      </w:r>
    </w:p>
    <w:p>
      <w:r>
        <w:rPr>
          <w:sz w:val="22"/>
        </w:rPr>
        <w:t>- StatisticsKeyCount: 统计特征访问次数</w:t>
      </w:r>
    </w:p>
    <w:p>
      <w:r>
        <w:rPr>
          <w:sz w:val="22"/>
        </w:rPr>
        <w:t>- CountFilter: 根据访问次数过滤特征</w:t>
      </w:r>
    </w:p>
    <w:p>
      <w:r>
        <w:rPr>
          <w:sz w:val="22"/>
        </w:rPr>
        <w:t>- RecordTimestamp: 记录特征时间戳</w:t>
      </w:r>
    </w:p>
    <w:p>
      <w:r>
        <w:rPr>
          <w:sz w:val="22"/>
        </w:rPr>
        <w:t>- FeatureEvict: 执行特征淘汰</w:t>
      </w:r>
    </w:p>
    <w:p>
      <w:r>
        <w:rPr>
          <w:sz w:val="22"/>
        </w:rPr>
        <w:t>- LoadFeatureRecords: 加载特征记录</w:t>
      </w:r>
    </w:p>
    <w:p>
      <w:r>
        <w:rPr>
          <w:sz w:val="22"/>
        </w:rPr>
        <w:t>- LoadTimestampRecords: 加载时间戳记录</w:t>
      </w:r>
    </w:p>
    <w:p/>
    <w:p>
      <w:pPr>
        <w:pStyle w:val="Heading3"/>
      </w:pPr>
      <w:r>
        <w:rPr>
          <w:b/>
          <w:sz w:val="24"/>
        </w:rPr>
        <w:t>3.2 类图</w:t>
      </w:r>
    </w:p>
    <w:p/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classDiagram</w:t>
        <w:br/>
        <w:t xml:space="preserve">    class EvictFeatureRecord {</w:t>
        <w:br/>
        <w:t xml:space="preserve">        +EvictFeatureRecord()</w:t>
        <w:br/>
        <w:t xml:space="preserve">        +CanRemoveFromEmbTable()</w:t>
        <w:br/>
        <w:t xml:space="preserve">        +ClearEvictInfo()</w:t>
        <w:br/>
        <w:t xml:space="preserve">        +SetSwapCount()</w:t>
        <w:br/>
        <w:t xml:space="preserve">        +GetEvictKeys()</w:t>
        <w:br/>
        <w:t xml:space="preserve">        -executeSwapCount uint64_t</w:t>
        <w:br/>
        <w:t xml:space="preserve">        -evictKeys std::vector&lt;int64_t&gt;</w:t>
        <w:br/>
        <w:t xml:space="preserve">    }</w:t>
        <w:br/>
        <w:t xml:space="preserve">    </w:t>
        <w:br/>
        <w:t xml:space="preserve">    class FeatureFilter {</w:t>
        <w:br/>
        <w:t xml:space="preserve">        +FeatureFilter()</w:t>
        <w:br/>
        <w:t xml:space="preserve">        +StatisticsKeyCount()</w:t>
        <w:br/>
        <w:t xml:space="preserve">        +CountFilter()</w:t>
        <w:br/>
        <w:t xml:space="preserve">        +RecordTimestamp()</w:t>
        <w:br/>
        <w:t xml:space="preserve">        +FeatureEvict()</w:t>
        <w:br/>
        <w:t xml:space="preserve">        +GetFeatureCountMap()</w:t>
        <w:br/>
        <w:t xml:space="preserve">        +GetFeatureTimestampMap()</w:t>
        <w:br/>
        <w:t xml:space="preserve">        +LoadFeatureRecords()</w:t>
        <w:br/>
        <w:t xml:space="preserve">        +LoadTimestampRecords()</w:t>
        <w:br/>
        <w:t xml:space="preserve">        -tableName std::string</w:t>
        <w:br/>
        <w:t xml:space="preserve">        -admitThreshold_ int32_t</w:t>
        <w:br/>
        <w:t xml:space="preserve">        -featureRecordMap std::unordered_map&lt;int64_t, FeatureRecord&gt;</w:t>
        <w:br/>
        <w:t xml:space="preserve">        -evictThreshold uint64_t</w:t>
        <w:br/>
        <w:t xml:space="preserve">        -evictStepInterval uint64_t</w:t>
        <w:br/>
        <w:t xml:space="preserve">        -recordTsBatchId uint64_t</w:t>
        <w:br/>
        <w:t xml:space="preserve">        -latestTimestamp std::time_t</w:t>
        <w:br/>
        <w:t xml:space="preserve">        -timestampRecordMap std::unordered_map&lt;int64_t, std::time_t&gt;</w:t>
        <w:br/>
        <w:t xml:space="preserve">        +evictFeatureRecord EvictFeatureRecord</w:t>
        <w:br/>
        <w:t xml:space="preserve">    }</w:t>
        <w:br/>
        <w:t xml:space="preserve">    </w:t>
        <w:br/>
        <w:t xml:space="preserve">    class FeatureRecord {</w:t>
        <w:br/>
        <w:t xml:space="preserve">        +count uint64_t</w:t>
        <w:br/>
        <w:t xml:space="preserve">    }</w:t>
        <w:br/>
        <w:t xml:space="preserve">    </w:t>
        <w:br/>
        <w:t xml:space="preserve">    class JaggedTensorWithCount {</w:t>
        <w:br/>
        <w:t xml:space="preserve">        +JaggedTensorWithCount()</w:t>
        <w:br/>
        <w:t xml:space="preserve">        +counts torch.Tensor</w:t>
        <w:br/>
        <w:t xml:space="preserve">    }</w:t>
        <w:br/>
        <w:t xml:space="preserve">    </w:t>
        <w:br/>
        <w:t xml:space="preserve">    class KeyedJaggedTensorWithCount {</w:t>
        <w:br/>
        <w:t xml:space="preserve">        +KeyedJaggedTensorWithCount()</w:t>
        <w:br/>
        <w:t xml:space="preserve">        +counts torch.Tensor</w:t>
        <w:br/>
        <w:t xml:space="preserve">        +from_jt_dict()</w:t>
        <w:br/>
        <w:t xml:space="preserve">        +split()</w:t>
        <w:br/>
        <w:t xml:space="preserve">    }</w:t>
        <w:br/>
        <w:t xml:space="preserve">    </w:t>
        <w:br/>
        <w:t xml:space="preserve">    class JaggedTensorWithTimestamp {</w:t>
        <w:br/>
        <w:t xml:space="preserve">        +JaggedTensorWithTimestamp()</w:t>
        <w:br/>
        <w:t xml:space="preserve">        +timestamps torch.Tensor</w:t>
        <w:br/>
        <w:t xml:space="preserve">    }</w:t>
        <w:br/>
        <w:t xml:space="preserve">    </w:t>
        <w:br/>
        <w:t xml:space="preserve">    class KeyedJaggedTensorWithTimestamp {</w:t>
        <w:br/>
        <w:t xml:space="preserve">        +KeyedJaggedTensorWithTimestamp()</w:t>
        <w:br/>
        <w:t xml:space="preserve">        +timestamps torch.Tensor</w:t>
        <w:br/>
        <w:t xml:space="preserve">        +from_jt_dict()</w:t>
        <w:br/>
        <w:t xml:space="preserve">        +split()</w:t>
        <w:br/>
        <w:t xml:space="preserve">    }</w:t>
        <w:br/>
        <w:t xml:space="preserve">    </w:t>
        <w:br/>
        <w:t xml:space="preserve">    FeatureFilter --&gt; EvictFeatureRecord : uses</w:t>
        <w:br/>
        <w:t xml:space="preserve">    FeatureFilter --&gt; FeatureRecord : uses</w:t>
        <w:br/>
        <w:t xml:space="preserve">    KeyedJaggedTensorWithCount --&gt; JaggedTensorWithCount : contains</w:t>
        <w:br/>
        <w:t xml:space="preserve">    KeyedJaggedTensorWithCount --&gt; KeyedJaggedTensor : extends</w:t>
        <w:br/>
        <w:t xml:space="preserve">    JaggedTensorWithCount --&gt; JaggedTensor : extends</w:t>
        <w:br/>
        <w:t xml:space="preserve">    KeyedJaggedTensorWithTimestamp --&gt; JaggedTensorWithTimestamp : contains</w:t>
        <w:br/>
        <w:t xml:space="preserve">    KeyedJaggedTensorWithTimestamp --&gt; KeyedJaggedTensor : extends</w:t>
        <w:br/>
        <w:t xml:space="preserve">    JaggedTensorWithTimestamp --&gt; JaggedTensor : extends</w:t>
        <w:br/>
        <w:br/>
        <w:t>### 3.3 特征准入控制</w:t>
        <w:br/>
        <w:br/>
        <w:t>#### 3.3.1 特征准入流程</w:t>
        <w:br/>
        <w:br/>
      </w:r>
    </w:p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graph TD</w:t>
        <w:br/>
        <w:t xml:space="preserve">    A[新特征请求加载] --&gt; B{是否启用准入控制?}</w:t>
        <w:br/>
        <w:t xml:space="preserve">    B --&gt;|否| C[直接加载特征]</w:t>
        <w:br/>
        <w:t xml:space="preserve">    B --&gt;|是| D[调用CountFilter]</w:t>
        <w:br/>
        <w:t xml:space="preserve">    D --&gt; E[查询特征历史访问次数]</w:t>
        <w:br/>
        <w:t xml:space="preserve">    E --&gt; F{访问次数 &gt;= 准入阈值?}</w:t>
        <w:br/>
        <w:t xml:space="preserve">    F --&gt;|是| G[允许特征准入]</w:t>
        <w:br/>
        <w:t xml:space="preserve">    G --&gt; H[加载特征到Embedding Cache]</w:t>
        <w:br/>
        <w:t xml:space="preserve">    F --&gt;|否| I[拒绝特征准入]</w:t>
        <w:br/>
        <w:t xml:space="preserve">    I --&gt; J[将特征标记为无效]</w:t>
        <w:br/>
        <w:t xml:space="preserve">    C --&gt; K[结束]</w:t>
        <w:br/>
        <w:t xml:space="preserve">    H --&gt; K</w:t>
        <w:br/>
        <w:t xml:space="preserve">    J --&gt; K</w:t>
        <w:br/>
        <w:br/>
        <w:t>#### 3.3.2 特征准入时序图</w:t>
        <w:br/>
        <w:br/>
      </w:r>
    </w:p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sequenceDiagram</w:t>
        <w:br/>
        <w:t xml:space="preserve">    participant EC as EmbeddingCache</w:t>
        <w:br/>
        <w:t xml:space="preserve">    participant FF as FeatureFilter</w:t>
        <w:br/>
        <w:t xml:space="preserve">    participant FRM as featureRecordMap</w:t>
        <w:br/>
        <w:t xml:space="preserve">    </w:t>
        <w:br/>
        <w:t xml:space="preserve">    EC-&gt;&gt;FF: StatisticsKeyCount(featureData, countData, start, end, isEmpty)</w:t>
        <w:br/>
        <w:t xml:space="preserve">    FF-&gt;&gt;FRM: 更新特征访问次数</w:t>
        <w:br/>
        <w:t xml:space="preserve">    FRM--&gt;&gt;FF: 更新完成</w:t>
        <w:br/>
        <w:t xml:space="preserve">    EC-&gt;&gt;FF: CountFilter(featureData, start, end)</w:t>
        <w:br/>
        <w:t xml:space="preserve">    FF-&gt;&gt;FRM: 查询特征访问次数</w:t>
        <w:br/>
        <w:t xml:space="preserve">    FRM--&gt;&gt;FF: 返回特征访问次数</w:t>
        <w:br/>
        <w:t xml:space="preserve">    FF-&gt;&gt;FF: 比较次数与准入阈值</w:t>
        <w:br/>
        <w:t xml:space="preserve">    alt 访问次数 &lt; 准入阈值</w:t>
        <w:br/>
        <w:t xml:space="preserve">        FF-&gt;&gt;EC: 将特征标记为无效(-1)</w:t>
        <w:br/>
        <w:t xml:space="preserve">    else 访问次数 &gt;= 准入阈值</w:t>
        <w:br/>
        <w:t xml:space="preserve">        FF-&gt;&gt;EC: 保留特征值</w:t>
        <w:br/>
        <w:t xml:space="preserve">    end</w:t>
        <w:br/>
        <w:br/>
        <w:t>#### 3.3.3 特征计数统计时序图</w:t>
        <w:br/>
        <w:br/>
      </w:r>
    </w:p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sequenceDiagram</w:t>
        <w:br/>
        <w:t xml:space="preserve">    participant KJT as KeyedJaggedTensorWithCount</w:t>
        <w:br/>
        <w:t xml:space="preserve">    participant PI as PostInputDist</w:t>
        <w:br/>
        <w:t xml:space="preserve">    participant HM as HashMap</w:t>
        <w:br/>
        <w:t xml:space="preserve">    participant FF as FeatureFilter</w:t>
        <w:br/>
        <w:t xml:space="preserve">    participant FRM as featureRecordMap</w:t>
        <w:br/>
        <w:t xml:space="preserve">    </w:t>
        <w:br/>
        <w:t xml:space="preserve">    KJT-&gt;&gt;PI: 提供特征数据和计数信息</w:t>
        <w:br/>
        <w:t xml:space="preserve">    PI-&gt;&gt;HM: do_unique_hash_out(origin_kjt, ...)</w:t>
        <w:br/>
        <w:t xml:space="preserve">    HM-&gt;&gt;HM: 检查origin_kjt是否有counts属性</w:t>
        <w:br/>
        <w:t xml:space="preserve">    HM-&gt;&gt;FF: statistic_key_count(ids, offsets, counts, table_i)</w:t>
        <w:br/>
        <w:t xml:space="preserve">    FF-&gt;&gt;FRM: StatisticsKeyCount处理计数信息</w:t>
        <w:br/>
        <w:t xml:space="preserve">    FRM--&gt;&gt;FF: 更新特征访问次数</w:t>
        <w:br/>
        <w:t xml:space="preserve">    FF-&gt;&gt;FF: 存储计数信息用于后续准入控制</w:t>
        <w:br/>
        <w:br/>
        <w:t>### 3.4 特征淘汰机制</w:t>
        <w:br/>
        <w:br/>
        <w:t>#### 3.4.1 特征淘汰流程</w:t>
        <w:br/>
        <w:br/>
      </w:r>
    </w:p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graph TD</w:t>
        <w:br/>
        <w:t xml:space="preserve">    A[触发淘汰步骤] --&gt; B{是否启用淘汰机制?}</w:t>
        <w:br/>
        <w:t xml:space="preserve">    B --&gt;|否| C[跳过淘汰]</w:t>
        <w:br/>
        <w:t xml:space="preserve">    B --&gt;|是| D[调用FeatureEvict]</w:t>
        <w:br/>
        <w:t xml:space="preserve">    D --&gt; E[检查特征时间戳]</w:t>
        <w:br/>
        <w:t xml:space="preserve">    E --&gt; F{当前时间-特征时间 &gt; 淘汰阈值?}</w:t>
        <w:br/>
        <w:t xml:space="preserve">    F --&gt;|是| G[标记为待淘汰特征]</w:t>
        <w:br/>
        <w:t xml:space="preserve">    G --&gt; H[记录到EvictFeatureRecord]</w:t>
        <w:br/>
        <w:t xml:space="preserve">    F --&gt;|否| I[保留在缓存中]</w:t>
        <w:br/>
        <w:t xml:space="preserve">    H --&gt; J[从记录中移除淘汰特征]</w:t>
        <w:br/>
        <w:t xml:space="preserve">    J --&gt; K[结束]</w:t>
        <w:br/>
        <w:t xml:space="preserve">    I --&gt; K</w:t>
        <w:br/>
        <w:t xml:space="preserve">    C --&gt; K</w:t>
        <w:br/>
        <w:br/>
        <w:t>#### 3.4.2 特征淘汰时序图</w:t>
        <w:br/>
        <w:br/>
      </w:r>
    </w:p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sequenceDiagram</w:t>
        <w:br/>
        <w:t xml:space="preserve">    participant EC as EmbeddingCache</w:t>
        <w:br/>
        <w:t xml:space="preserve">    participant FF as FeatureFilter</w:t>
        <w:br/>
        <w:t xml:space="preserve">    participant TRM as timestampRecordMap</w:t>
        <w:br/>
        <w:t xml:space="preserve">    participant EFR as EvictFeatureRecord</w:t>
        <w:br/>
        <w:t xml:space="preserve">    </w:t>
        <w:br/>
        <w:t xml:space="preserve">    EC-&gt;&gt;FF: RecordTimestamp(featureData, start, end, timestampData)</w:t>
        <w:br/>
        <w:t xml:space="preserve">    FF-&gt;&gt;TRM: 记录特征时间戳</w:t>
        <w:br/>
        <w:t xml:space="preserve">    TRM--&gt;&gt;FF: 记录完成</w:t>
        <w:br/>
        <w:t xml:space="preserve">    FF-&gt;&gt;FF: 检查是否需要执行淘汰</w:t>
        <w:br/>
        <w:t xml:space="preserve">    alt 需要执行淘汰</w:t>
        <w:br/>
        <w:t xml:space="preserve">        FF-&gt;&gt;FF: FeatureEvict()</w:t>
        <w:br/>
        <w:t xml:space="preserve">        FF-&gt;&gt;TRM: 遍历时间戳记录</w:t>
        <w:br/>
        <w:t xml:space="preserve">        loop 遍历所有特征</w:t>
        <w:br/>
        <w:t xml:space="preserve">            TRM-&gt;&gt;TRM: 检查时间戳是否超阈值</w:t>
        <w:br/>
        <w:t xml:space="preserve">            alt 时间戳超阈值</w:t>
        <w:br/>
        <w:t xml:space="preserve">                TRM--&gt;&gt;FF: 返回超阈值特征</w:t>
        <w:br/>
        <w:t xml:space="preserve">                FF-&gt;&gt;EFR: 记录待淘汰特征</w:t>
        <w:br/>
        <w:t xml:space="preserve">            end</w:t>
        <w:br/>
        <w:t xml:space="preserve">        end</w:t>
        <w:br/>
        <w:t xml:space="preserve">        FF-&gt;&gt;EFR: 获取待淘汰特征列表</w:t>
        <w:br/>
        <w:t xml:space="preserve">        EFR--&gt;&gt;FF: 返回待淘汰特征列表</w:t>
        <w:br/>
        <w:t xml:space="preserve">        FF-&gt;&gt;TRM: 移除淘汰特征记录</w:t>
        <w:br/>
        <w:t xml:space="preserve">        TRM--&gt;&gt;FF: 移除完成</w:t>
        <w:br/>
        <w:t xml:space="preserve">        FF-&gt;&gt;EC: 返回淘汰特征列表</w:t>
        <w:br/>
        <w:t xml:space="preserve">    end</w:t>
        <w:br/>
        <w:br/>
        <w:t>#### 3.4.3 时间戳处理时序图</w:t>
        <w:br/>
        <w:br/>
      </w:r>
    </w:p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sequenceDiagram</w:t>
        <w:br/>
        <w:t xml:space="preserve">    participant KJT as KeyedJaggedTensorWithTimestamp</w:t>
        <w:br/>
        <w:t xml:space="preserve">    participant E as Embedding</w:t>
        <w:br/>
        <w:t xml:space="preserve">    participant EM as EmbcacheManager</w:t>
        <w:br/>
        <w:t xml:space="preserve">    participant FF as FeatureFilter</w:t>
        <w:br/>
        <w:t xml:space="preserve">    participant TRM as timestampRecordMap</w:t>
        <w:br/>
        <w:t xml:space="preserve">    participant EFR as EvictFeatureRecord</w:t>
        <w:br/>
        <w:t xml:space="preserve">    </w:t>
        <w:br/>
        <w:t xml:space="preserve">    KJT-&gt;&gt;E: 提供特征数据和时间戳信息</w:t>
        <w:br/>
        <w:t xml:space="preserve">    E-&gt;&gt;EM: _record_timestamp_data(features)</w:t>
        <w:br/>
        <w:t xml:space="preserve">    EM-&gt;&gt;EM: 检查features是否有_timestamps属性</w:t>
        <w:br/>
        <w:t xml:space="preserve">    EM-&gt;&gt;FF: RecordTimestamp(keyPtr, startIndex, endIndex, timestampsPtr)</w:t>
        <w:br/>
        <w:t xml:space="preserve">    FF-&gt;&gt;TRM: 记录特征时间戳</w:t>
        <w:br/>
        <w:t xml:space="preserve">    TRM--&gt;&gt;FF: 记录完成</w:t>
        <w:br/>
        <w:t xml:space="preserve">    FF-&gt;&gt;FF: 检查是否需要执行淘汰</w:t>
        <w:br/>
        <w:t xml:space="preserve">    alt 需要执行淘汰</w:t>
        <w:br/>
        <w:t xml:space="preserve">        FF-&gt;&gt;FF: FeatureEvict()</w:t>
        <w:br/>
        <w:t xml:space="preserve">        FF-&gt;&gt;TRM: 遍历时间戳记录</w:t>
        <w:br/>
        <w:t xml:space="preserve">        loop 遍历所有特征</w:t>
        <w:br/>
        <w:t xml:space="preserve">            TRM-&gt;&gt;TRM: 检查时间戳是否超阈值</w:t>
        <w:br/>
        <w:t xml:space="preserve">            alt 时间戳超阈值</w:t>
        <w:br/>
        <w:t xml:space="preserve">                TRM--&gt;&gt;FF: 返回超阈值特征</w:t>
        <w:br/>
        <w:t xml:space="preserve">                FF-&gt;&gt;EFR: 记录待淘汰特征</w:t>
        <w:br/>
        <w:t xml:space="preserve">            end</w:t>
        <w:br/>
        <w:t xml:space="preserve">        end</w:t>
        <w:br/>
        <w:t xml:space="preserve">        FF-&gt;&gt;TRM: 移除淘汰特征记录</w:t>
        <w:br/>
        <w:t xml:space="preserve">        TRM--&gt;&gt;FF: 移除完成</w:t>
        <w:br/>
        <w:t xml:space="preserve">    end</w:t>
        <w:br/>
        <w:br/>
        <w:t>## 4. 接口设计</w:t>
        <w:br/>
        <w:br/>
        <w:t>### 4.1 C++接口</w:t>
        <w:br/>
        <w:br/>
        <w:t>#### FeatureFilter类接口</w:t>
        <w:br/>
        <w:br/>
      </w:r>
    </w:p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class FeatureFilter {</w:t>
        <w:br/>
        <w:t>public:</w:t>
        <w:br/>
        <w:t xml:space="preserve">    FeatureFilter(const std::string&amp; tableName, int32_t admitThreshold, uint64_t evictThreshold,</w:t>
        <w:br/>
        <w:t xml:space="preserve">                  uint64_t evictStepInterval);</w:t>
        <w:br/>
        <w:t xml:space="preserve">    </w:t>
        <w:br/>
        <w:t xml:space="preserve">    void StatisticsKeyCount(const int64_t* featureDataPtr, const int64_t* countDataPtr, int64_t startIndex,</w:t>
        <w:br/>
        <w:t xml:space="preserve">                            int64_t endIndex, bool isCountDataEmpty);</w:t>
        <w:br/>
        <w:br/>
        <w:t xml:space="preserve">    void CountFilter(int64_t* featureDataPtr, int64_t startIndex, int64_t endIndex);</w:t>
        <w:br/>
        <w:br/>
        <w:t xml:space="preserve">    void RecordTimestamp(const int64_t* featureDataPtr, int64_t startIndex, int64_t endIndex,</w:t>
        <w:br/>
        <w:t xml:space="preserve">                         const int64_t* timestampDataPtr);</w:t>
        <w:br/>
        <w:br/>
        <w:t xml:space="preserve">    void FeatureEvict();</w:t>
        <w:br/>
        <w:br/>
        <w:t xml:space="preserve">    const std::unordered_map&lt;int64_t, FeatureRecord&gt;&amp; GetFeatureCountMap();</w:t>
        <w:br/>
        <w:t xml:space="preserve">    const std::unordered_map&lt;int64_t, std::time_t&gt;&amp; GetFeatureTimestampMap();</w:t>
        <w:br/>
        <w:br/>
        <w:t xml:space="preserve">    void LoadFeatureRecords(const std::vector&lt;int64_t&gt;&amp; keys, std::vector&lt;uint64_t&gt;&amp; counts);</w:t>
        <w:br/>
        <w:t xml:space="preserve">    void LoadTimestampRecords(const std::vector&lt;int64_t&gt;&amp; keys, std::vector&lt;int64_t&gt;&amp; timestamps);</w:t>
        <w:br/>
        <w:t>};</w:t>
        <w:br/>
        <w:br/>
        <w:t>#### EvictFeatureRecord类接口</w:t>
        <w:br/>
        <w:br/>
      </w:r>
    </w:p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class EvictFeatureRecord {</w:t>
        <w:br/>
        <w:t>public:</w:t>
        <w:br/>
        <w:t xml:space="preserve">    EvictFeatureRecord() = default;</w:t>
        <w:br/>
        <w:t xml:space="preserve">    bool CanRemoveFromEmbTable(uint64_t embUpdateCount) const;</w:t>
        <w:br/>
        <w:t xml:space="preserve">    void ClearEvictInfo();</w:t>
        <w:br/>
        <w:t xml:space="preserve">    void SetSwapCount(uint64_t swapCount);</w:t>
        <w:br/>
        <w:t xml:space="preserve">    std::vector&lt;int64_t&gt;&amp; GetEvictKeys();</w:t>
        <w:br/>
        <w:t>};</w:t>
        <w:br/>
        <w:br/>
        <w:t>### 4.2 Python接口</w:t>
        <w:br/>
        <w:br/>
        <w:t>在Python层，通过扩展KeyedJaggedTensor，添加了对特征计数和时间戳的支持，以支持基于访问频率的特征过滤和基于时间的特征淘汰功能：</w:t>
        <w:br/>
        <w:br/>
      </w:r>
    </w:p>
    <w:p>
      <w:r>
        <w:rPr>
          <w:i/>
          <w:color w:val="6C757D"/>
          <w:sz w:val="18"/>
        </w:rPr>
        <w:t>[代码 代码]</w:t>
      </w:r>
    </w:p>
    <w:p>
      <w:pPr>
        <w:spacing w:before="120" w:after="120"/>
        <w:ind w:left="432" w:right="432"/>
        <w:jc w:val="left"/>
        <w:shd w:fill="F8F9FA"/>
      </w:pPr>
      <w:r>
        <w:rPr>
          <w:rFonts w:ascii="Consolas" w:hAnsi="Consolas"/>
          <w:color w:val="D63384"/>
          <w:sz w:val="18"/>
        </w:rPr>
        <w:t>class KeyedJaggedTensorWithCount(KeyedJaggedTensor):</w:t>
        <w:br/>
        <w:t xml:space="preserve">    def __init__(</w:t>
        <w:br/>
        <w:t xml:space="preserve">        self,</w:t>
        <w:br/>
        <w:t xml:space="preserve">        keys: List[str],</w:t>
        <w:br/>
        <w:t xml:space="preserve">        values: torch.Tensor,</w:t>
        <w:br/>
        <w:t xml:space="preserve">        counts: Optional[torch.Tensor] = None,</w:t>
        <w:br/>
        <w:t xml:space="preserve">        weights: Optional[torch.Tensor] = None,</w:t>
        <w:br/>
        <w:t xml:space="preserve">        lengths: Optional[torch.Tensor] = None,</w:t>
        <w:br/>
        <w:t xml:space="preserve">        offsets: Optional[torch.Tensor] = None,</w:t>
        <w:br/>
        <w:t xml:space="preserve">        stride: Optional[int] = None,</w:t>
        <w:br/>
        <w:t xml:space="preserve">        stride_per_key_per_rank: Optional[List[List[int]]] = None,</w:t>
        <w:br/>
        <w:t xml:space="preserve">        length_per_key: Optional[List[int]] = None,</w:t>
        <w:br/>
        <w:t xml:space="preserve">        lengths_offset_per_key: Optional[List[int]] = None,</w:t>
        <w:br/>
        <w:t xml:space="preserve">        offset_per_key: Optional[List[int]] = None,</w:t>
        <w:br/>
        <w:t xml:space="preserve">        index_per_key: Optional[List[int]] = None,</w:t>
        <w:br/>
        <w:t xml:space="preserve">    ) -&gt; None:</w:t>
        <w:br/>
        <w:br/>
        <w:t>该类扩展了标准的KeyedJaggedTensor，增加了[counts]属性，用于记录每个特征ID的出现次数。这些计数信息会被传递给FeatureFilter的StatisticsKeyCount方法，用于统计特征访问频率，进而实现基于访问频率的准入控制。</w:t>
        <w:br/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Filter 完整设计文档</dc:title>
  <dc:subject/>
  <dc:creator>Generated by Python Script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